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E967049" wp14:textId="779B3505">
      <w:pPr>
        <w:spacing w:before="0" w:after="240"/>
      </w:pPr>
      <w:r w:rsidRPr="0F1CBD0B" w:rsidR="055124DE">
        <w:rPr>
          <w:rFonts w:ascii="Calibri" w:hAnsi="Calibri"/>
          <w:b w:val="1"/>
          <w:bCs w:val="1"/>
          <w:color w:val="333333"/>
          <w:sz w:val="32"/>
          <w:szCs w:val="32"/>
        </w:rPr>
        <w:t xml:space="preserve">Task </w:t>
      </w:r>
      <w:r w:rsidRPr="0F1CBD0B" w:rsidR="055124DE">
        <w:rPr>
          <w:rFonts w:ascii="Calibri" w:hAnsi="Calibri"/>
          <w:b w:val="1"/>
          <w:bCs w:val="1"/>
          <w:color w:val="333333"/>
          <w:sz w:val="32"/>
          <w:szCs w:val="32"/>
        </w:rPr>
        <w:t>3:</w:t>
      </w:r>
      <w:r w:rsidRPr="0F1CBD0B" w:rsidR="055124DE">
        <w:rPr>
          <w:rFonts w:ascii="Calibri" w:hAnsi="Calibri"/>
          <w:b w:val="1"/>
          <w:bCs w:val="1"/>
          <w:color w:val="333333"/>
          <w:sz w:val="32"/>
          <w:szCs w:val="32"/>
        </w:rPr>
        <w:t xml:space="preserve"> </w:t>
      </w:r>
      <w:r w:rsidRPr="0F1CBD0B" w:rsidR="0F1CBD0B">
        <w:rPr>
          <w:rFonts w:ascii="Calibri" w:hAnsi="Calibri"/>
          <w:b w:val="0"/>
          <w:bCs w:val="0"/>
          <w:color w:val="333333"/>
          <w:sz w:val="32"/>
          <w:szCs w:val="32"/>
        </w:rPr>
        <w:t>Expression Evaluation Exercise</w:t>
      </w:r>
    </w:p>
    <w:p w:rsidR="0F1CBD0B" w:rsidP="0F1CBD0B" w:rsidRDefault="0F1CBD0B" w14:paraId="4C65E15B" w14:textId="5FF4229C">
      <w:pPr>
        <w:spacing w:before="0" w:after="240"/>
        <w:rPr>
          <w:rFonts w:ascii="Calibri" w:hAnsi="Calibri"/>
          <w:b w:val="1"/>
          <w:bCs w:val="1"/>
          <w:color w:val="333333"/>
          <w:sz w:val="32"/>
          <w:szCs w:val="32"/>
        </w:rPr>
      </w:pPr>
    </w:p>
    <w:tbl>
      <w:tblPr>
        <w:tblW w:w="9435" w:type="dxa"/>
        <w:jc w:val="center"/>
        <w:tblBorders>
          <w:top w:val="single" w:color="D3D3D3" w:sz="4"/>
          <w:left w:val="none"/>
          <w:bottom w:val="single" w:color="CCCCCC" w:sz="6"/>
          <w:right w:val="none"/>
          <w:insideH w:val="single" w:color="E0E0E0" w:sz="4"/>
          <w:insideV w:val="none"/>
        </w:tblBorders>
        <w:tblLook w:val="04A0" w:firstRow="1" w:lastRow="0" w:firstColumn="1" w:lastColumn="0" w:noHBand="0" w:noVBand="1"/>
        <w:tblBorders>
          <w:top w:val="single" w:color="D3D3D3" w:sz="4" w:space="0"/>
          <w:left w:val="none"/>
          <w:bottom w:val="single" w:color="CCCCCC" w:sz="6" w:space="0"/>
          <w:right w:val="none"/>
          <w:insideH w:val="single" w:color="E0E0E0" w:sz="4" w:space="0"/>
          <w:insideV w:val="none"/>
        </w:tblBorders>
      </w:tblPr>
      <w:tblGrid>
        <w:gridCol w:w="2340"/>
        <w:gridCol w:w="2340"/>
        <w:gridCol w:w="2340"/>
        <w:gridCol w:w="2415"/>
      </w:tblGrid>
      <w:tr xmlns:wp14="http://schemas.microsoft.com/office/word/2010/wordml" w:rsidTr="0F1CBD0B" w14:paraId="4EB499AB" wp14:textId="77777777">
        <w:tc>
          <w:tcPr>
            <w:tcW w:w="2340" w:type="dxa"/>
            <w:shd w:val="clear" w:color="auto" w:fill="D3D3D3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32AFB29E" wp14:textId="77777777">
            <w:pPr>
              <w:jc w:val="center"/>
            </w:pPr>
            <w:r>
              <w:rPr>
                <w:rFonts w:ascii="Calibri" w:hAnsi="Calibri"/>
                <w:b/>
                <w:color w:val="222222"/>
                <w:sz w:val="22"/>
              </w:rPr>
              <w:t>No.</w:t>
            </w:r>
          </w:p>
        </w:tc>
        <w:tc>
          <w:tcPr>
            <w:tcW w:w="2340" w:type="dxa"/>
            <w:shd w:val="clear" w:color="auto" w:fill="D3D3D3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18E33C4C" wp14:textId="77777777">
            <w:pPr>
              <w:jc w:val="left"/>
            </w:pPr>
            <w:r>
              <w:rPr>
                <w:rFonts w:ascii="Calibri" w:hAnsi="Calibri"/>
                <w:b/>
                <w:color w:val="222222"/>
                <w:sz w:val="22"/>
              </w:rPr>
              <w:t>Expression</w:t>
            </w:r>
          </w:p>
        </w:tc>
        <w:tc>
          <w:tcPr>
            <w:tcW w:w="2340" w:type="dxa"/>
            <w:shd w:val="clear" w:color="auto" w:fill="D3D3D3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752FB90F" wp14:textId="77777777">
            <w:pPr>
              <w:jc w:val="center"/>
            </w:pPr>
            <w:r>
              <w:rPr>
                <w:rFonts w:ascii="Calibri" w:hAnsi="Calibri"/>
                <w:b/>
                <w:color w:val="222222"/>
                <w:sz w:val="22"/>
              </w:rPr>
              <w:t>Your Prediction</w:t>
            </w:r>
          </w:p>
        </w:tc>
        <w:tc>
          <w:tcPr>
            <w:tcW w:w="2415" w:type="dxa"/>
            <w:shd w:val="clear" w:color="auto" w:fill="D3D3D3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08506C3B" wp14:textId="77777777">
            <w:pPr>
              <w:jc w:val="center"/>
            </w:pPr>
            <w:r>
              <w:rPr>
                <w:rFonts w:ascii="Calibri" w:hAnsi="Calibri"/>
                <w:b/>
                <w:color w:val="222222"/>
                <w:sz w:val="22"/>
              </w:rPr>
              <w:t>Actual Output</w:t>
            </w:r>
          </w:p>
        </w:tc>
      </w:tr>
      <w:tr xmlns:wp14="http://schemas.microsoft.com/office/word/2010/wordml" w:rsidTr="0F1CBD0B" w14:paraId="21C91A90" wp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/>
                <w:color w:val="333333"/>
                <w:sz w:val="22"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79722367" wp14:textId="77777777"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>10 + 5 * 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672A6659" wp14:textId="2EADAE9F">
            <w:pPr>
              <w:jc w:val="center"/>
            </w:pPr>
            <w:r w:rsidR="13CFAB33">
              <w:rPr/>
              <w:t>20</w:t>
            </w:r>
          </w:p>
        </w:tc>
        <w:tc>
          <w:tcPr>
            <w:tcW w:w="241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0A37501D" wp14:textId="08647D10">
            <w:pPr>
              <w:jc w:val="center"/>
            </w:pPr>
            <w:r w:rsidR="69230560">
              <w:rPr/>
              <w:t xml:space="preserve">20 </w:t>
            </w:r>
          </w:p>
        </w:tc>
      </w:tr>
      <w:tr xmlns:wp14="http://schemas.microsoft.com/office/word/2010/wordml" w:rsidTr="0F1CBD0B" w14:paraId="42B753CD" wp14:textId="77777777"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18F999B5" wp14:textId="77777777">
            <w:pPr>
              <w:jc w:val="center"/>
            </w:pPr>
            <w:r>
              <w:rPr>
                <w:rFonts w:ascii="Calibri" w:hAnsi="Calibri"/>
                <w:color w:val="333333"/>
                <w:sz w:val="22"/>
              </w:rPr>
              <w:t>2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699F0042" wp14:textId="77777777"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>(10 + 5) * 2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5DAB6C7B" wp14:textId="42ABE512">
            <w:pPr>
              <w:jc w:val="center"/>
            </w:pPr>
            <w:r w:rsidR="47A24BE9">
              <w:rPr/>
              <w:t>30</w:t>
            </w:r>
          </w:p>
        </w:tc>
        <w:tc>
          <w:tcPr>
            <w:tcW w:w="2415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02EB378F" wp14:textId="71F3015F">
            <w:pPr>
              <w:jc w:val="center"/>
            </w:pPr>
            <w:r w:rsidR="3A3ACAC1">
              <w:rPr/>
              <w:t>30</w:t>
            </w:r>
          </w:p>
        </w:tc>
      </w:tr>
      <w:tr xmlns:wp14="http://schemas.microsoft.com/office/word/2010/wordml" w:rsidTr="0F1CBD0B" w14:paraId="6EF9868E" wp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/>
                <w:color w:val="333333"/>
                <w:sz w:val="22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57DD3AED" wp14:textId="77777777"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>20 - 5 - 3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6A05A809" wp14:textId="78C01439">
            <w:pPr>
              <w:jc w:val="center"/>
            </w:pPr>
            <w:r w:rsidR="3D25E601">
              <w:rPr/>
              <w:t>12</w:t>
            </w:r>
          </w:p>
        </w:tc>
        <w:tc>
          <w:tcPr>
            <w:tcW w:w="241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5A39BBE3" wp14:textId="271D0E79">
            <w:pPr>
              <w:jc w:val="center"/>
            </w:pPr>
            <w:r w:rsidR="7073ECB4">
              <w:rPr/>
              <w:t>12</w:t>
            </w:r>
          </w:p>
        </w:tc>
      </w:tr>
      <w:tr xmlns:wp14="http://schemas.microsoft.com/office/word/2010/wordml" w:rsidTr="0F1CBD0B" w14:paraId="5707A104" wp14:textId="77777777"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2598DEE6" wp14:textId="77777777">
            <w:pPr>
              <w:jc w:val="center"/>
            </w:pPr>
            <w:r>
              <w:rPr>
                <w:rFonts w:ascii="Calibri" w:hAnsi="Calibri"/>
                <w:color w:val="333333"/>
                <w:sz w:val="22"/>
              </w:rPr>
              <w:t>4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22EFB404" wp14:textId="77777777"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>100 / 7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41C8F396" wp14:textId="75092DC2">
            <w:pPr>
              <w:jc w:val="center"/>
            </w:pPr>
            <w:r w:rsidR="14A168E0">
              <w:rPr/>
              <w:t>14</w:t>
            </w:r>
          </w:p>
        </w:tc>
        <w:tc>
          <w:tcPr>
            <w:tcW w:w="2415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72A3D3EC" wp14:textId="3EFE65C8">
            <w:pPr>
              <w:jc w:val="center"/>
            </w:pPr>
            <w:r w:rsidR="737A387D">
              <w:rPr/>
              <w:t>14</w:t>
            </w:r>
          </w:p>
        </w:tc>
      </w:tr>
      <w:tr xmlns:wp14="http://schemas.microsoft.com/office/word/2010/wordml" w:rsidTr="0F1CBD0B" w14:paraId="7718C7F2" wp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/>
                <w:color w:val="333333"/>
                <w:sz w:val="22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406A1781" wp14:textId="77777777"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>100 % 7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0D0B940D" wp14:textId="476E2AFD">
            <w:pPr>
              <w:jc w:val="center"/>
            </w:pPr>
            <w:r w:rsidR="59335B61">
              <w:rPr/>
              <w:t>2</w:t>
            </w:r>
          </w:p>
        </w:tc>
        <w:tc>
          <w:tcPr>
            <w:tcW w:w="241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0E27B00A" wp14:textId="37B86216">
            <w:pPr>
              <w:jc w:val="center"/>
            </w:pPr>
            <w:r w:rsidR="634D7991">
              <w:rPr/>
              <w:t>2</w:t>
            </w:r>
          </w:p>
        </w:tc>
      </w:tr>
      <w:tr xmlns:wp14="http://schemas.microsoft.com/office/word/2010/wordml" w:rsidTr="0F1CBD0B" w14:paraId="37170911" wp14:textId="77777777"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29B4EA11" wp14:textId="77777777">
            <w:pPr>
              <w:jc w:val="center"/>
            </w:pPr>
            <w:r>
              <w:rPr>
                <w:rFonts w:ascii="Calibri" w:hAnsi="Calibri"/>
                <w:color w:val="333333"/>
                <w:sz w:val="22"/>
              </w:rPr>
              <w:t>6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48E1B833" wp14:textId="77777777"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>2 * 3 + 8 / 4 - 1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14:paraId="60061E4C" wp14:textId="4638E1F6">
            <w:pPr>
              <w:jc w:val="center"/>
            </w:pPr>
            <w:r w:rsidR="3CF496D8">
              <w:rPr/>
              <w:t>7</w:t>
            </w:r>
          </w:p>
        </w:tc>
        <w:tc>
          <w:tcPr>
            <w:tcW w:w="2415" w:type="dxa"/>
            <w:shd w:val="clear" w:color="auto" w:fill="F9F9F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 w:rsidP="0875BDAD" w14:paraId="44EAFD9C" wp14:textId="331355B1">
            <w:pPr>
              <w:pStyle w:val="Normal"/>
              <w:jc w:val="center"/>
            </w:pPr>
            <w:r w:rsidR="2ED9C240">
              <w:rPr/>
              <w:t>7</w:t>
            </w:r>
          </w:p>
        </w:tc>
      </w:tr>
    </w:tbl>
    <w:p w:rsidR="0F1CBD0B" w:rsidP="0F1CBD0B" w:rsidRDefault="0F1CBD0B" w14:paraId="63A024CB" w14:textId="4BF79E9F">
      <w:pPr>
        <w:pStyle w:val="Normal"/>
      </w:pPr>
    </w:p>
    <w:p w:rsidR="5DDD1FCE" w:rsidP="0F1CBD0B" w:rsidRDefault="5DDD1FCE" w14:paraId="5BF05780" w14:textId="60E26E1A">
      <w:pPr>
        <w:pStyle w:val="Normal"/>
        <w:rPr>
          <w:b w:val="1"/>
          <w:bCs w:val="1"/>
          <w:sz w:val="32"/>
          <w:szCs w:val="32"/>
        </w:rPr>
      </w:pPr>
      <w:r w:rsidRPr="0F1CBD0B" w:rsidR="5DDD1FCE">
        <w:rPr>
          <w:b w:val="1"/>
          <w:bCs w:val="1"/>
          <w:sz w:val="32"/>
          <w:szCs w:val="32"/>
        </w:rPr>
        <w:t xml:space="preserve">Task </w:t>
      </w:r>
      <w:r w:rsidRPr="0F1CBD0B" w:rsidR="5DDD1FCE">
        <w:rPr>
          <w:b w:val="1"/>
          <w:bCs w:val="1"/>
          <w:sz w:val="32"/>
          <w:szCs w:val="32"/>
        </w:rPr>
        <w:t>6:</w:t>
      </w:r>
    </w:p>
    <w:p w:rsidR="5DDD1FCE" w:rsidP="0F1CBD0B" w:rsidRDefault="5DDD1FCE" w14:paraId="60B4AEFD" w14:textId="49F570CE">
      <w:pPr>
        <w:pStyle w:val="Normal"/>
      </w:pPr>
      <w:r w:rsidR="5DDD1FCE">
        <w:rPr/>
        <w:t>Q2</w:t>
      </w:r>
      <w:r w:rsidR="5DDD1FCE">
        <w:rPr/>
        <w:t>: Dry</w:t>
      </w:r>
      <w:r w:rsidRPr="0F1CBD0B" w:rsidR="5DDD1FC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run: for price = 250 and quantity = 3, fill in the table below on paper BEFORE running the program, and then compare with the actual output.</w:t>
      </w:r>
    </w:p>
    <w:p w:rsidR="0F1CBD0B" w:rsidRDefault="0F1CBD0B" w14:paraId="088B47DA" w14:textId="65576F1F"/>
    <w:tbl>
      <w:tblPr>
        <w:tblStyle w:val="TableGrid"/>
        <w:tblW w:w="0" w:type="auto"/>
        <w:jc w:val="center"/>
        <w:tblLook w:val="0680" w:firstRow="0" w:lastRow="0" w:firstColumn="1" w:lastColumn="0" w:noHBand="1" w:noVBand="1"/>
      </w:tblPr>
      <w:tblGrid>
        <w:gridCol w:w="3120"/>
        <w:gridCol w:w="3120"/>
        <w:gridCol w:w="3120"/>
      </w:tblGrid>
      <w:tr w:rsidR="0F1CBD0B" w:rsidTr="0F1CBD0B" w14:paraId="047E598D">
        <w:trPr>
          <w:trHeight w:val="720"/>
        </w:trPr>
        <w:tc>
          <w:tcPr>
            <w:tcW w:w="3120" w:type="dxa"/>
            <w:shd w:val="clear" w:color="auto" w:fill="DAE8F8"/>
            <w:tcMar/>
          </w:tcPr>
          <w:p w:rsidR="179ED53B" w:rsidP="0F1CBD0B" w:rsidRDefault="179ED53B" w14:paraId="16597601" w14:textId="19A0B632">
            <w:pPr>
              <w:pStyle w:val="Normal"/>
              <w:jc w:val="center"/>
            </w:pPr>
            <w:r w:rsidR="179ED53B">
              <w:rPr/>
              <w:t xml:space="preserve">Variables </w:t>
            </w:r>
          </w:p>
        </w:tc>
        <w:tc>
          <w:tcPr>
            <w:tcW w:w="3120" w:type="dxa"/>
            <w:shd w:val="clear" w:color="auto" w:fill="DAE8F8"/>
            <w:tcMar/>
          </w:tcPr>
          <w:p w:rsidR="179ED53B" w:rsidP="0F1CBD0B" w:rsidRDefault="179ED53B" w14:paraId="4D0CBD30" w14:textId="51A3C70F">
            <w:pPr>
              <w:pStyle w:val="Normal"/>
              <w:jc w:val="center"/>
            </w:pPr>
            <w:r w:rsidR="179ED53B">
              <w:rPr/>
              <w:t>Your Prediction</w:t>
            </w:r>
          </w:p>
        </w:tc>
        <w:tc>
          <w:tcPr>
            <w:tcW w:w="3120" w:type="dxa"/>
            <w:shd w:val="clear" w:color="auto" w:fill="DAE8F8"/>
            <w:tcMar/>
          </w:tcPr>
          <w:p w:rsidR="179ED53B" w:rsidP="0F1CBD0B" w:rsidRDefault="179ED53B" w14:paraId="53046EA2" w14:textId="61017530">
            <w:pPr>
              <w:pStyle w:val="Normal"/>
              <w:jc w:val="center"/>
            </w:pPr>
            <w:r w:rsidR="179ED53B">
              <w:rPr/>
              <w:t>Actual Output</w:t>
            </w:r>
          </w:p>
        </w:tc>
      </w:tr>
      <w:tr w:rsidR="0F1CBD0B" w:rsidTr="0F1CBD0B" w14:paraId="5575F20F">
        <w:trPr>
          <w:trHeight w:val="840"/>
        </w:trPr>
        <w:tc>
          <w:tcPr>
            <w:tcW w:w="3120" w:type="dxa"/>
            <w:tcMar/>
          </w:tcPr>
          <w:p w:rsidR="0F1CBD0B" w:rsidP="0F1CBD0B" w:rsidRDefault="0F1CBD0B" w14:paraId="0502495C" w14:textId="0E56FA09">
            <w:pPr>
              <w:pStyle w:val="Normal"/>
              <w:jc w:val="center"/>
            </w:pPr>
          </w:p>
          <w:p w:rsidR="179ED53B" w:rsidP="0F1CBD0B" w:rsidRDefault="179ED53B" w14:paraId="79DFB550" w14:textId="5E5C1581">
            <w:pPr>
              <w:pStyle w:val="Normal"/>
              <w:jc w:val="center"/>
            </w:pPr>
            <w:r w:rsidR="179ED53B">
              <w:rPr/>
              <w:t>total</w:t>
            </w:r>
          </w:p>
        </w:tc>
        <w:tc>
          <w:tcPr>
            <w:tcW w:w="3120" w:type="dxa"/>
            <w:tcMar/>
          </w:tcPr>
          <w:p w:rsidR="0F1CBD0B" w:rsidP="0F1CBD0B" w:rsidRDefault="0F1CBD0B" w14:paraId="44C64058" w14:textId="4ECF4106">
            <w:pPr>
              <w:pStyle w:val="Normal"/>
              <w:jc w:val="center"/>
            </w:pPr>
          </w:p>
          <w:p w:rsidR="179ED53B" w:rsidP="0F1CBD0B" w:rsidRDefault="179ED53B" w14:paraId="77B61F2D" w14:textId="267E75BF">
            <w:pPr>
              <w:pStyle w:val="Normal"/>
              <w:jc w:val="center"/>
            </w:pPr>
            <w:r w:rsidR="179ED53B">
              <w:rPr/>
              <w:t>750</w:t>
            </w:r>
          </w:p>
        </w:tc>
        <w:tc>
          <w:tcPr>
            <w:tcW w:w="3120" w:type="dxa"/>
            <w:tcMar/>
          </w:tcPr>
          <w:p w:rsidR="0F1CBD0B" w:rsidP="0F1CBD0B" w:rsidRDefault="0F1CBD0B" w14:paraId="7FA3F1D2" w14:textId="182BAE84">
            <w:pPr>
              <w:pStyle w:val="Normal"/>
              <w:jc w:val="center"/>
            </w:pPr>
          </w:p>
          <w:p w:rsidR="179ED53B" w:rsidP="0F1CBD0B" w:rsidRDefault="179ED53B" w14:paraId="268A41F1" w14:textId="3896B323">
            <w:pPr>
              <w:pStyle w:val="Normal"/>
              <w:jc w:val="center"/>
            </w:pPr>
            <w:r w:rsidR="179ED53B">
              <w:rPr/>
              <w:t>750</w:t>
            </w:r>
          </w:p>
        </w:tc>
      </w:tr>
      <w:tr w:rsidR="0F1CBD0B" w:rsidTr="0F1CBD0B" w14:paraId="19BB6048">
        <w:trPr>
          <w:trHeight w:val="870"/>
        </w:trPr>
        <w:tc>
          <w:tcPr>
            <w:tcW w:w="3120" w:type="dxa"/>
            <w:tcMar/>
          </w:tcPr>
          <w:p w:rsidR="0F1CBD0B" w:rsidP="0F1CBD0B" w:rsidRDefault="0F1CBD0B" w14:paraId="35BF9F22" w14:textId="6B0A11BE">
            <w:pPr>
              <w:pStyle w:val="Normal"/>
              <w:jc w:val="center"/>
            </w:pPr>
          </w:p>
          <w:p w:rsidR="179ED53B" w:rsidP="0F1CBD0B" w:rsidRDefault="179ED53B" w14:paraId="6439C21A" w14:textId="706EB602">
            <w:pPr>
              <w:pStyle w:val="Normal"/>
              <w:jc w:val="center"/>
            </w:pPr>
            <w:r w:rsidR="179ED53B">
              <w:rPr/>
              <w:t>tax</w:t>
            </w:r>
          </w:p>
        </w:tc>
        <w:tc>
          <w:tcPr>
            <w:tcW w:w="3120" w:type="dxa"/>
            <w:tcMar/>
          </w:tcPr>
          <w:p w:rsidR="0F1CBD0B" w:rsidP="0F1CBD0B" w:rsidRDefault="0F1CBD0B" w14:paraId="40D974AE" w14:textId="3580DCF7">
            <w:pPr>
              <w:pStyle w:val="Normal"/>
              <w:jc w:val="center"/>
            </w:pPr>
          </w:p>
          <w:p w:rsidR="179ED53B" w:rsidP="0F1CBD0B" w:rsidRDefault="179ED53B" w14:paraId="54981DF9" w14:textId="4F9408B6">
            <w:pPr>
              <w:pStyle w:val="Normal"/>
              <w:jc w:val="center"/>
            </w:pPr>
            <w:r w:rsidR="179ED53B">
              <w:rPr/>
              <w:t>37.5</w:t>
            </w:r>
          </w:p>
        </w:tc>
        <w:tc>
          <w:tcPr>
            <w:tcW w:w="3120" w:type="dxa"/>
            <w:tcMar/>
          </w:tcPr>
          <w:p w:rsidR="0F1CBD0B" w:rsidP="0F1CBD0B" w:rsidRDefault="0F1CBD0B" w14:paraId="30F479F9" w14:textId="0FDE38E0">
            <w:pPr>
              <w:pStyle w:val="Normal"/>
              <w:jc w:val="center"/>
            </w:pPr>
          </w:p>
          <w:p w:rsidR="179ED53B" w:rsidP="0F1CBD0B" w:rsidRDefault="179ED53B" w14:paraId="762C6D90" w14:textId="2DB94189">
            <w:pPr>
              <w:pStyle w:val="Normal"/>
              <w:jc w:val="center"/>
            </w:pPr>
            <w:r w:rsidR="179ED53B">
              <w:rPr/>
              <w:t>37</w:t>
            </w:r>
          </w:p>
        </w:tc>
      </w:tr>
      <w:tr w:rsidR="0F1CBD0B" w:rsidTr="0F1CBD0B" w14:paraId="4C1F99B8">
        <w:trPr>
          <w:trHeight w:val="810"/>
        </w:trPr>
        <w:tc>
          <w:tcPr>
            <w:tcW w:w="3120" w:type="dxa"/>
            <w:tcMar/>
          </w:tcPr>
          <w:p w:rsidR="0F1CBD0B" w:rsidP="0F1CBD0B" w:rsidRDefault="0F1CBD0B" w14:paraId="3FADD1C6" w14:textId="6F20FC2A">
            <w:pPr>
              <w:pStyle w:val="Normal"/>
              <w:jc w:val="center"/>
            </w:pPr>
          </w:p>
          <w:p w:rsidR="179ED53B" w:rsidP="0F1CBD0B" w:rsidRDefault="179ED53B" w14:paraId="1504FD49" w14:textId="1C76A2F4">
            <w:pPr>
              <w:pStyle w:val="Normal"/>
              <w:jc w:val="center"/>
            </w:pPr>
            <w:r w:rsidR="179ED53B">
              <w:rPr/>
              <w:t>Grand Total</w:t>
            </w:r>
          </w:p>
        </w:tc>
        <w:tc>
          <w:tcPr>
            <w:tcW w:w="3120" w:type="dxa"/>
            <w:tcMar/>
          </w:tcPr>
          <w:p w:rsidR="0F1CBD0B" w:rsidP="0F1CBD0B" w:rsidRDefault="0F1CBD0B" w14:paraId="58B358F4" w14:textId="49E87FCE">
            <w:pPr>
              <w:pStyle w:val="Normal"/>
              <w:jc w:val="center"/>
            </w:pPr>
          </w:p>
          <w:p w:rsidR="179ED53B" w:rsidP="0F1CBD0B" w:rsidRDefault="179ED53B" w14:paraId="66CE3818" w14:textId="6FBBDA5B">
            <w:pPr>
              <w:pStyle w:val="Normal"/>
              <w:jc w:val="center"/>
            </w:pPr>
            <w:r w:rsidR="179ED53B">
              <w:rPr/>
              <w:t>787.5</w:t>
            </w:r>
          </w:p>
        </w:tc>
        <w:tc>
          <w:tcPr>
            <w:tcW w:w="3120" w:type="dxa"/>
            <w:tcMar/>
          </w:tcPr>
          <w:p w:rsidR="0F1CBD0B" w:rsidP="0F1CBD0B" w:rsidRDefault="0F1CBD0B" w14:paraId="6EB0AEE9" w14:textId="79EED248">
            <w:pPr>
              <w:pStyle w:val="Normal"/>
              <w:jc w:val="center"/>
            </w:pPr>
          </w:p>
          <w:p w:rsidR="179ED53B" w:rsidP="0F1CBD0B" w:rsidRDefault="179ED53B" w14:paraId="75F91310" w14:textId="76F640DD">
            <w:pPr>
              <w:pStyle w:val="Normal"/>
              <w:jc w:val="center"/>
            </w:pPr>
            <w:r w:rsidR="179ED53B">
              <w:rPr/>
              <w:t>787</w:t>
            </w:r>
          </w:p>
        </w:tc>
      </w:tr>
    </w:tbl>
    <w:p w:rsidR="0F1CBD0B" w:rsidP="0F1CBD0B" w:rsidRDefault="0F1CBD0B" w14:paraId="589BE0C1" w14:textId="52268E07">
      <w:pPr>
        <w:pStyle w:val="Normal"/>
        <w:rPr>
          <w:b w:val="1"/>
          <w:bCs w:val="1"/>
          <w:sz w:val="36"/>
          <w:szCs w:val="36"/>
        </w:rPr>
      </w:pPr>
    </w:p>
    <w:p w:rsidR="4DF5C8A7" w:rsidP="39BB2B2E" w:rsidRDefault="4DF5C8A7" w14:paraId="1332B989" w14:textId="4AF14B4C">
      <w:pPr>
        <w:pStyle w:val="Normal"/>
      </w:pPr>
      <w:r w:rsidRPr="39BB2B2E" w:rsidR="4DF5C8A7">
        <w:rPr>
          <w:b w:val="1"/>
          <w:bCs w:val="1"/>
          <w:sz w:val="36"/>
          <w:szCs w:val="36"/>
        </w:rPr>
        <w:t>Task 7:</w:t>
      </w:r>
    </w:p>
    <w:p w:rsidR="39BB2B2E" w:rsidP="39BB2B2E" w:rsidRDefault="39BB2B2E" w14:paraId="24610CA4" w14:textId="735736F2">
      <w:pPr>
        <w:pStyle w:val="Normal"/>
        <w:rPr>
          <w:b w:val="1"/>
          <w:bCs w:val="1"/>
          <w:sz w:val="36"/>
          <w:szCs w:val="36"/>
        </w:rPr>
      </w:pPr>
    </w:p>
    <w:p w:rsidR="4DF5C8A7" w:rsidP="39BB2B2E" w:rsidRDefault="4DF5C8A7" w14:paraId="18BBC77E" w14:textId="525BD77F">
      <w:pPr>
        <w:pStyle w:val="Normal"/>
      </w:pPr>
      <w:r w:rsidRPr="39BB2B2E" w:rsidR="4DF5C8A7">
        <w:rPr>
          <w:rFonts w:ascii="Cambria" w:hAnsi="Cambria" w:eastAsia="ＭＳ 明朝"/>
          <w:b w:val="1"/>
          <w:bCs w:val="1"/>
          <w:noProof w:val="0"/>
          <w:sz w:val="36"/>
          <w:szCs w:val="36"/>
          <w:lang w:val="en-US"/>
        </w:rPr>
        <w:t xml:space="preserve">1. </w:t>
      </w:r>
      <w:r w:rsidRPr="39BB2B2E" w:rsidR="4DF5C8A7">
        <w:rPr>
          <w:rFonts w:ascii="Cambria" w:hAnsi="Cambria" w:eastAsia="ＭＳ 明朝"/>
          <w:b w:val="0"/>
          <w:bCs w:val="0"/>
          <w:noProof w:val="0"/>
          <w:sz w:val="28"/>
          <w:szCs w:val="28"/>
          <w:lang w:val="en-US"/>
        </w:rPr>
        <w:t xml:space="preserve">FIRST, draw the flowchart of the program using the correct symbols (Start, Input, Process, Output, End). Show it to your instructor before you start coding.   </w:t>
      </w:r>
    </w:p>
    <w:p w:rsidR="1260B9AA" w:rsidP="39BB2B2E" w:rsidRDefault="1260B9AA" w14:paraId="4098B1F3" w14:textId="492372B7">
      <w:pPr>
        <w:pStyle w:val="Normal"/>
        <w:rPr>
          <w:rFonts w:ascii="Cambria" w:hAnsi="Cambria" w:eastAsia="ＭＳ 明朝"/>
          <w:b w:val="0"/>
          <w:bCs w:val="0"/>
          <w:noProof w:val="0"/>
          <w:sz w:val="28"/>
          <w:szCs w:val="28"/>
          <w:lang w:val="en-US"/>
        </w:rPr>
      </w:pPr>
      <w:r w:rsidR="1260B9AA">
        <w:drawing>
          <wp:inline wp14:editId="42D6A36B" wp14:anchorId="49A78162">
            <wp:extent cx="5943600" cy="2781300"/>
            <wp:effectExtent l="0" t="0" r="0" b="0"/>
            <wp:docPr id="1304564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564788" name="Picture 1304564788"/>
                    <pic:cNvPicPr/>
                  </pic:nvPicPr>
                  <pic:blipFill>
                    <a:blip xmlns:r="http://schemas.openxmlformats.org/officeDocument/2006/relationships" r:embed="rId1120593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B2B2E" w:rsidP="39BB2B2E" w:rsidRDefault="39BB2B2E" w14:paraId="7FD5893B" w14:textId="1D43870C">
      <w:pPr>
        <w:pStyle w:val="Normal"/>
        <w:rPr>
          <w:b w:val="1"/>
          <w:bCs w:val="1"/>
          <w:sz w:val="36"/>
          <w:szCs w:val="36"/>
        </w:rPr>
      </w:pPr>
    </w:p>
    <w:p w:rsidR="39BB2B2E" w:rsidP="39BB2B2E" w:rsidRDefault="39BB2B2E" w14:paraId="7D9E43AF" w14:textId="1CE2F166">
      <w:pPr>
        <w:pStyle w:val="Normal"/>
        <w:rPr>
          <w:b w:val="1"/>
          <w:bCs w:val="1"/>
          <w:sz w:val="36"/>
          <w:szCs w:val="36"/>
        </w:rPr>
      </w:pPr>
    </w:p>
    <w:p w:rsidR="6185A84A" w:rsidP="0F1CBD0B" w:rsidRDefault="6185A84A" w14:paraId="7FA843D6" w14:textId="3567FED0">
      <w:pPr>
        <w:pStyle w:val="Normal"/>
      </w:pPr>
      <w:r w:rsidRPr="0F1CBD0B" w:rsidR="6185A84A">
        <w:rPr>
          <w:b w:val="1"/>
          <w:bCs w:val="1"/>
          <w:sz w:val="40"/>
          <w:szCs w:val="40"/>
        </w:rPr>
        <w:t>Task 8</w:t>
      </w:r>
      <w:r w:rsidRPr="0F1CBD0B" w:rsidR="3A81A2B4">
        <w:rPr>
          <w:b w:val="1"/>
          <w:bCs w:val="1"/>
          <w:sz w:val="40"/>
          <w:szCs w:val="40"/>
        </w:rPr>
        <w:t>:</w:t>
      </w:r>
    </w:p>
    <w:p w:rsidR="0F1CBD0B" w:rsidP="0F1CBD0B" w:rsidRDefault="0F1CBD0B" w14:paraId="20615B15" w14:textId="6AD699B2">
      <w:pPr>
        <w:pStyle w:val="Normal"/>
        <w:rPr>
          <w:b w:val="1"/>
          <w:bCs w:val="1"/>
          <w:sz w:val="40"/>
          <w:szCs w:val="40"/>
        </w:rPr>
      </w:pPr>
    </w:p>
    <w:p w:rsidR="0ACDABE9" w:rsidP="0F1CBD0B" w:rsidRDefault="0ACDABE9" w14:paraId="4DDD1414" w14:textId="6E841094">
      <w:pPr>
        <w:pStyle w:val="Normal"/>
      </w:pPr>
      <w:r w:rsidRPr="39BB2B2E" w:rsidR="3C037148">
        <w:rPr>
          <w:rFonts w:ascii="Cambria" w:hAnsi="Cambria" w:eastAsia="ＭＳ 明朝"/>
          <w:b w:val="0"/>
          <w:bCs w:val="0"/>
          <w:noProof w:val="0"/>
          <w:sz w:val="24"/>
          <w:szCs w:val="24"/>
          <w:lang w:val="en-US"/>
        </w:rPr>
        <w:t>A cinema gives a half ticket to children below 12 years and a full ticket to everyone else. The counter staff use a flowchart to decide which ticket to print. There is no coding in this task: you only read and draw flowchart.</w:t>
      </w:r>
    </w:p>
    <w:p w:rsidR="39BB2B2E" w:rsidP="39BB2B2E" w:rsidRDefault="39BB2B2E" w14:paraId="18F1B86F" w14:textId="01B213FD">
      <w:pPr>
        <w:pStyle w:val="Normal"/>
        <w:rPr>
          <w:rFonts w:ascii="Cambria" w:hAnsi="Cambria" w:eastAsia="ＭＳ 明朝"/>
          <w:b w:val="0"/>
          <w:bCs w:val="0"/>
          <w:noProof w:val="0"/>
          <w:sz w:val="24"/>
          <w:szCs w:val="24"/>
          <w:lang w:val="en-US"/>
        </w:rPr>
      </w:pPr>
    </w:p>
    <w:p w:rsidR="39BB2B2E" w:rsidP="39BB2B2E" w:rsidRDefault="39BB2B2E" w14:paraId="13B6FDA0" w14:textId="4AC53EA7">
      <w:pPr>
        <w:pStyle w:val="Normal"/>
        <w:rPr>
          <w:rFonts w:ascii="Cambria" w:hAnsi="Cambria" w:eastAsia="ＭＳ 明朝"/>
          <w:b w:val="0"/>
          <w:bCs w:val="0"/>
          <w:noProof w:val="0"/>
          <w:sz w:val="24"/>
          <w:szCs w:val="24"/>
          <w:lang w:val="en-US"/>
        </w:rPr>
      </w:pPr>
    </w:p>
    <w:p w:rsidR="531B6BAB" w:rsidP="39BB2B2E" w:rsidRDefault="531B6BAB" w14:paraId="71129822" w14:textId="42573D7A">
      <w:pPr>
        <w:pStyle w:val="Normal"/>
      </w:pPr>
      <w:r w:rsidRPr="39BB2B2E" w:rsidR="531B6BA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1.</w:t>
      </w:r>
      <w:r w:rsidRPr="39BB2B2E" w:rsidR="531B6BA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Draw a complete flowchart for a voting eligibility program. Input age. If age &gt;= 18, output Eligible to vote, otherwise output Not eligible to vote. Use all the required flowchart symbols, including the decision symbol.</w:t>
      </w:r>
    </w:p>
    <w:p w:rsidR="39BB2B2E" w:rsidP="39BB2B2E" w:rsidRDefault="39BB2B2E" w14:paraId="069EA046" w14:textId="5F992121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531B6BAB" w:rsidP="39BB2B2E" w:rsidRDefault="531B6BAB" w14:paraId="3F08C797" w14:textId="5DB568DF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="531B6BAB">
        <w:drawing>
          <wp:inline wp14:editId="29C3EE69" wp14:anchorId="365AF52A">
            <wp:extent cx="5943600" cy="2781300"/>
            <wp:effectExtent l="0" t="0" r="0" b="0"/>
            <wp:docPr id="880473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473071" name="Picture 880473071"/>
                    <pic:cNvPicPr/>
                  </pic:nvPicPr>
                  <pic:blipFill>
                    <a:blip xmlns:r="http://schemas.openxmlformats.org/officeDocument/2006/relationships" r:embed="rId1676553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B2B2E" w:rsidP="39BB2B2E" w:rsidRDefault="39BB2B2E" w14:paraId="2D02132C" w14:textId="4EF2F53B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0ACDABE9" w:rsidP="0F1CBD0B" w:rsidRDefault="0ACDABE9" w14:paraId="7491C120" w14:textId="7C53EA9C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F1CBD0B" w:rsidR="0ACDABE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2.</w:t>
      </w:r>
      <w:r w:rsidRPr="0F1CBD0B" w:rsidR="0ACDABE9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1CBD0B" w:rsidR="0ACDABE9">
        <w:rPr>
          <w:rFonts w:ascii="Cambria" w:hAnsi="Cambria" w:eastAsia="Cambria" w:cs="Cambria"/>
          <w:noProof w:val="0"/>
          <w:sz w:val="24"/>
          <w:szCs w:val="24"/>
          <w:lang w:val="en-US"/>
        </w:rPr>
        <w:t>Dry run the flowchart for the ages 8, 12 and 30. Write which ticket is printed for each age.</w:t>
      </w:r>
    </w:p>
    <w:p w:rsidR="0F1CBD0B" w:rsidP="0F1CBD0B" w:rsidRDefault="0F1CBD0B" w14:paraId="2953C004" w14:textId="762FEEF6">
      <w:pPr>
        <w:pStyle w:val="Normal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585"/>
        <w:gridCol w:w="600"/>
        <w:gridCol w:w="2565"/>
        <w:gridCol w:w="3105"/>
      </w:tblGrid>
      <w:tr w:rsidR="0F1CBD0B" w:rsidTr="0F1CBD0B" w14:paraId="3B7333B0">
        <w:trPr>
          <w:trHeight w:val="300"/>
        </w:trPr>
        <w:tc>
          <w:tcPr>
            <w:tcW w:w="585" w:type="dxa"/>
            <w:tcMar/>
          </w:tcPr>
          <w:p w:rsidR="3A81A2B4" w:rsidP="0F1CBD0B" w:rsidRDefault="3A81A2B4" w14:paraId="171214EE" w14:textId="25F2BB17">
            <w:pPr>
              <w:pStyle w:val="Normal"/>
              <w:jc w:val="center"/>
            </w:pPr>
            <w:r w:rsidR="3A81A2B4">
              <w:rPr/>
              <w:t>No.</w:t>
            </w:r>
          </w:p>
        </w:tc>
        <w:tc>
          <w:tcPr>
            <w:tcW w:w="600" w:type="dxa"/>
            <w:tcMar/>
          </w:tcPr>
          <w:p w:rsidR="3A81A2B4" w:rsidP="0F1CBD0B" w:rsidRDefault="3A81A2B4" w14:paraId="0EC780BD" w14:textId="3D23B79F">
            <w:pPr>
              <w:pStyle w:val="Normal"/>
              <w:jc w:val="center"/>
            </w:pPr>
            <w:r w:rsidR="3A81A2B4">
              <w:rPr/>
              <w:t>Age</w:t>
            </w:r>
          </w:p>
        </w:tc>
        <w:tc>
          <w:tcPr>
            <w:tcW w:w="2565" w:type="dxa"/>
            <w:tcMar/>
          </w:tcPr>
          <w:p w:rsidR="3A81A2B4" w:rsidP="0F1CBD0B" w:rsidRDefault="3A81A2B4" w14:paraId="11235433" w14:textId="4CDC23BE">
            <w:pPr>
              <w:pStyle w:val="Normal"/>
              <w:jc w:val="center"/>
            </w:pPr>
            <w:r w:rsidRPr="0F1CBD0B" w:rsidR="3A81A2B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Condition (Age&lt;12)</w:t>
            </w:r>
          </w:p>
        </w:tc>
        <w:tc>
          <w:tcPr>
            <w:tcW w:w="3105" w:type="dxa"/>
            <w:tcMar/>
          </w:tcPr>
          <w:p w:rsidR="3A81A2B4" w:rsidP="0F1CBD0B" w:rsidRDefault="3A81A2B4" w14:paraId="58C1BA7B" w14:textId="5775AD3B">
            <w:pPr>
              <w:pStyle w:val="Normal"/>
              <w:jc w:val="center"/>
            </w:pPr>
            <w:r w:rsidRPr="0F1CBD0B" w:rsidR="3A81A2B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Ticket Printed </w:t>
            </w:r>
          </w:p>
        </w:tc>
      </w:tr>
      <w:tr w:rsidR="0F1CBD0B" w:rsidTr="0F1CBD0B" w14:paraId="194579B8">
        <w:trPr>
          <w:trHeight w:val="300"/>
        </w:trPr>
        <w:tc>
          <w:tcPr>
            <w:tcW w:w="585" w:type="dxa"/>
            <w:tcMar/>
          </w:tcPr>
          <w:p w:rsidR="3A81A2B4" w:rsidP="0F1CBD0B" w:rsidRDefault="3A81A2B4" w14:paraId="624DF265" w14:textId="33412786">
            <w:pPr>
              <w:pStyle w:val="Normal"/>
            </w:pPr>
            <w:r w:rsidR="3A81A2B4">
              <w:rPr/>
              <w:t>1</w:t>
            </w:r>
          </w:p>
        </w:tc>
        <w:tc>
          <w:tcPr>
            <w:tcW w:w="600" w:type="dxa"/>
            <w:tcMar/>
          </w:tcPr>
          <w:p w:rsidR="3B18DC31" w:rsidP="0F1CBD0B" w:rsidRDefault="3B18DC31" w14:paraId="47252277" w14:textId="7B9DA24A">
            <w:pPr>
              <w:pStyle w:val="Normal"/>
              <w:jc w:val="center"/>
            </w:pPr>
            <w:r w:rsidR="3B18DC31">
              <w:rPr/>
              <w:t>8</w:t>
            </w:r>
          </w:p>
        </w:tc>
        <w:tc>
          <w:tcPr>
            <w:tcW w:w="2565" w:type="dxa"/>
            <w:tcMar/>
          </w:tcPr>
          <w:p w:rsidR="3C7F8023" w:rsidP="0F1CBD0B" w:rsidRDefault="3C7F8023" w14:paraId="1004F777" w14:textId="5D4BC1D0">
            <w:pPr>
              <w:pStyle w:val="Normal"/>
              <w:jc w:val="center"/>
            </w:pPr>
            <w:r w:rsidR="3C7F8023">
              <w:rPr/>
              <w:t>yes</w:t>
            </w:r>
          </w:p>
        </w:tc>
        <w:tc>
          <w:tcPr>
            <w:tcW w:w="3105" w:type="dxa"/>
            <w:tcMar/>
          </w:tcPr>
          <w:p w:rsidR="1EC2D562" w:rsidP="0F1CBD0B" w:rsidRDefault="1EC2D562" w14:paraId="6D96BD56" w14:textId="0FD802C6">
            <w:pPr>
              <w:pStyle w:val="Normal"/>
              <w:jc w:val="center"/>
            </w:pPr>
            <w:r w:rsidR="1EC2D562">
              <w:rPr/>
              <w:t>Half Ticket</w:t>
            </w:r>
          </w:p>
        </w:tc>
      </w:tr>
      <w:tr w:rsidR="0F1CBD0B" w:rsidTr="0F1CBD0B" w14:paraId="35DE16E3">
        <w:trPr>
          <w:trHeight w:val="300"/>
        </w:trPr>
        <w:tc>
          <w:tcPr>
            <w:tcW w:w="585" w:type="dxa"/>
            <w:tcMar/>
          </w:tcPr>
          <w:p w:rsidR="3A81A2B4" w:rsidP="0F1CBD0B" w:rsidRDefault="3A81A2B4" w14:paraId="096A3D05" w14:textId="0439AC24">
            <w:pPr>
              <w:pStyle w:val="Normal"/>
            </w:pPr>
            <w:r w:rsidR="3A81A2B4">
              <w:rPr/>
              <w:t>2</w:t>
            </w:r>
          </w:p>
        </w:tc>
        <w:tc>
          <w:tcPr>
            <w:tcW w:w="600" w:type="dxa"/>
            <w:tcMar/>
          </w:tcPr>
          <w:p w:rsidR="7E2A892F" w:rsidP="0F1CBD0B" w:rsidRDefault="7E2A892F" w14:paraId="403E4FA3" w14:textId="163B5AEA">
            <w:pPr>
              <w:pStyle w:val="Normal"/>
              <w:jc w:val="center"/>
            </w:pPr>
            <w:r w:rsidR="7E2A892F">
              <w:rPr/>
              <w:t>12</w:t>
            </w:r>
          </w:p>
        </w:tc>
        <w:tc>
          <w:tcPr>
            <w:tcW w:w="2565" w:type="dxa"/>
            <w:tcMar/>
          </w:tcPr>
          <w:p w:rsidR="29E306E3" w:rsidP="0F1CBD0B" w:rsidRDefault="29E306E3" w14:paraId="348399F7" w14:textId="4276FA06">
            <w:pPr>
              <w:pStyle w:val="Normal"/>
              <w:jc w:val="center"/>
            </w:pPr>
            <w:r w:rsidR="29E306E3">
              <w:rPr/>
              <w:t>no</w:t>
            </w:r>
          </w:p>
        </w:tc>
        <w:tc>
          <w:tcPr>
            <w:tcW w:w="3105" w:type="dxa"/>
            <w:tcMar/>
          </w:tcPr>
          <w:p w:rsidR="29E306E3" w:rsidP="0F1CBD0B" w:rsidRDefault="29E306E3" w14:paraId="49FF7B80" w14:textId="05090CFE">
            <w:pPr>
              <w:pStyle w:val="Normal"/>
              <w:jc w:val="center"/>
            </w:pPr>
            <w:r w:rsidR="29E306E3">
              <w:rPr/>
              <w:t>Full Ticket</w:t>
            </w:r>
          </w:p>
        </w:tc>
      </w:tr>
      <w:tr w:rsidR="0F1CBD0B" w:rsidTr="0F1CBD0B" w14:paraId="40AF5FC2">
        <w:trPr>
          <w:trHeight w:val="300"/>
        </w:trPr>
        <w:tc>
          <w:tcPr>
            <w:tcW w:w="585" w:type="dxa"/>
            <w:tcMar/>
          </w:tcPr>
          <w:p w:rsidR="3A81A2B4" w:rsidP="0F1CBD0B" w:rsidRDefault="3A81A2B4" w14:paraId="2A271588" w14:textId="726B341A">
            <w:pPr>
              <w:pStyle w:val="Normal"/>
            </w:pPr>
            <w:r w:rsidR="3A81A2B4">
              <w:rPr/>
              <w:t>3</w:t>
            </w:r>
          </w:p>
        </w:tc>
        <w:tc>
          <w:tcPr>
            <w:tcW w:w="600" w:type="dxa"/>
            <w:tcMar/>
          </w:tcPr>
          <w:p w:rsidR="5908BDEA" w:rsidP="0F1CBD0B" w:rsidRDefault="5908BDEA" w14:paraId="1F5EE402" w14:textId="2501420D">
            <w:pPr>
              <w:pStyle w:val="Normal"/>
              <w:jc w:val="center"/>
            </w:pPr>
            <w:r w:rsidR="5908BDEA">
              <w:rPr/>
              <w:t>30</w:t>
            </w:r>
          </w:p>
        </w:tc>
        <w:tc>
          <w:tcPr>
            <w:tcW w:w="2565" w:type="dxa"/>
            <w:tcMar/>
          </w:tcPr>
          <w:p w:rsidR="0511CA41" w:rsidP="0F1CBD0B" w:rsidRDefault="0511CA41" w14:paraId="31D5A5AB" w14:textId="249BBD54">
            <w:pPr>
              <w:pStyle w:val="Normal"/>
              <w:jc w:val="center"/>
            </w:pPr>
            <w:r w:rsidR="0511CA41">
              <w:rPr/>
              <w:t>no</w:t>
            </w:r>
          </w:p>
        </w:tc>
        <w:tc>
          <w:tcPr>
            <w:tcW w:w="3105" w:type="dxa"/>
            <w:tcMar/>
          </w:tcPr>
          <w:p w:rsidR="591F5C88" w:rsidP="0F1CBD0B" w:rsidRDefault="591F5C88" w14:paraId="15312C5E" w14:textId="42A826F0">
            <w:pPr>
              <w:pStyle w:val="Normal"/>
              <w:jc w:val="center"/>
            </w:pPr>
            <w:r w:rsidR="591F5C88">
              <w:rPr/>
              <w:t>Full ticket</w:t>
            </w:r>
          </w:p>
        </w:tc>
      </w:tr>
    </w:tbl>
    <w:p w:rsidR="0F1CBD0B" w:rsidP="0F1CBD0B" w:rsidRDefault="0F1CBD0B" w14:paraId="08E4EA63" w14:textId="2A3EE910">
      <w:pPr>
        <w:pStyle w:val="Normal"/>
      </w:pP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58bc6dab49341a9"/>
      <w:footerReference w:type="default" r:id="Rc11b5ddb64f941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1CBD0B" w:rsidTr="0F1CBD0B" w14:paraId="52D82109">
      <w:trPr>
        <w:trHeight w:val="300"/>
      </w:trPr>
      <w:tc>
        <w:tcPr>
          <w:tcW w:w="3120" w:type="dxa"/>
          <w:tcMar/>
        </w:tcPr>
        <w:p w:rsidR="0F1CBD0B" w:rsidP="0F1CBD0B" w:rsidRDefault="0F1CBD0B" w14:paraId="2997E817" w14:textId="5B1915A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1CBD0B" w:rsidP="0F1CBD0B" w:rsidRDefault="0F1CBD0B" w14:paraId="6FED5780" w14:textId="1524EAE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1CBD0B" w:rsidP="0F1CBD0B" w:rsidRDefault="0F1CBD0B" w14:paraId="20ED1C89" w14:textId="748D9E5A">
          <w:pPr>
            <w:pStyle w:val="Header"/>
            <w:bidi w:val="0"/>
            <w:ind w:right="-115"/>
            <w:jc w:val="right"/>
          </w:pPr>
        </w:p>
      </w:tc>
    </w:tr>
  </w:tbl>
  <w:p w:rsidR="0F1CBD0B" w:rsidP="0F1CBD0B" w:rsidRDefault="0F1CBD0B" w14:paraId="4490DCAB" w14:textId="3F1DF89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1CBD0B" w:rsidTr="0F1CBD0B" w14:paraId="14F509DC">
      <w:trPr>
        <w:trHeight w:val="300"/>
      </w:trPr>
      <w:tc>
        <w:tcPr>
          <w:tcW w:w="3120" w:type="dxa"/>
          <w:tcMar/>
        </w:tcPr>
        <w:p w:rsidR="0F1CBD0B" w:rsidP="0F1CBD0B" w:rsidRDefault="0F1CBD0B" w14:paraId="5FDFCA8F" w14:textId="1D00343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1CBD0B" w:rsidP="0F1CBD0B" w:rsidRDefault="0F1CBD0B" w14:paraId="316AF583" w14:textId="6BE2EB4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1CBD0B" w:rsidP="0F1CBD0B" w:rsidRDefault="0F1CBD0B" w14:paraId="6550C31C" w14:textId="1F63D2FC">
          <w:pPr>
            <w:pStyle w:val="Header"/>
            <w:bidi w:val="0"/>
            <w:ind w:right="-115"/>
            <w:jc w:val="right"/>
          </w:pPr>
        </w:p>
      </w:tc>
    </w:tr>
  </w:tbl>
  <w:p w:rsidR="0F1CBD0B" w:rsidP="0F1CBD0B" w:rsidRDefault="0F1CBD0B" w14:paraId="06798F27" w14:textId="631AB8B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250"/>
    <w:rsid w:val="00846250"/>
    <w:rsid w:val="00AA1D8D"/>
    <w:rsid w:val="00B47730"/>
    <w:rsid w:val="00CB0664"/>
    <w:rsid w:val="00FC693F"/>
    <w:rsid w:val="03D77CCB"/>
    <w:rsid w:val="0511CA41"/>
    <w:rsid w:val="055124DE"/>
    <w:rsid w:val="0875BDAD"/>
    <w:rsid w:val="08B26349"/>
    <w:rsid w:val="09F4438E"/>
    <w:rsid w:val="0A6B69B2"/>
    <w:rsid w:val="0ACDABE9"/>
    <w:rsid w:val="0F1CBD0B"/>
    <w:rsid w:val="1260B9AA"/>
    <w:rsid w:val="134C657F"/>
    <w:rsid w:val="13CFAB33"/>
    <w:rsid w:val="14A057E4"/>
    <w:rsid w:val="14A168E0"/>
    <w:rsid w:val="177810E3"/>
    <w:rsid w:val="179ED53B"/>
    <w:rsid w:val="1EC2D562"/>
    <w:rsid w:val="219B0DEE"/>
    <w:rsid w:val="25B5CD01"/>
    <w:rsid w:val="266A93DB"/>
    <w:rsid w:val="27B77011"/>
    <w:rsid w:val="29E306E3"/>
    <w:rsid w:val="2A2D02D5"/>
    <w:rsid w:val="2BD8699F"/>
    <w:rsid w:val="2E1E5FEC"/>
    <w:rsid w:val="2ED9C240"/>
    <w:rsid w:val="2F392DE0"/>
    <w:rsid w:val="2F392DE0"/>
    <w:rsid w:val="311DF9DD"/>
    <w:rsid w:val="316AC661"/>
    <w:rsid w:val="31F3A865"/>
    <w:rsid w:val="39BB2B2E"/>
    <w:rsid w:val="3A3ACAC1"/>
    <w:rsid w:val="3A62EB2D"/>
    <w:rsid w:val="3A62EB2D"/>
    <w:rsid w:val="3A81A2B4"/>
    <w:rsid w:val="3AA96402"/>
    <w:rsid w:val="3B18DC31"/>
    <w:rsid w:val="3B4BEF1B"/>
    <w:rsid w:val="3C037148"/>
    <w:rsid w:val="3C7F8023"/>
    <w:rsid w:val="3CF496D8"/>
    <w:rsid w:val="3D25E601"/>
    <w:rsid w:val="3F70F45B"/>
    <w:rsid w:val="47A24BE9"/>
    <w:rsid w:val="4B020809"/>
    <w:rsid w:val="4DF5C8A7"/>
    <w:rsid w:val="531B6BAB"/>
    <w:rsid w:val="53D21CBE"/>
    <w:rsid w:val="53D21CBE"/>
    <w:rsid w:val="57F6C162"/>
    <w:rsid w:val="5908BDEA"/>
    <w:rsid w:val="591F5C88"/>
    <w:rsid w:val="59335B61"/>
    <w:rsid w:val="5DDD1FCE"/>
    <w:rsid w:val="5F289D33"/>
    <w:rsid w:val="5F41CD08"/>
    <w:rsid w:val="5F41CD08"/>
    <w:rsid w:val="6185A84A"/>
    <w:rsid w:val="6288C3B9"/>
    <w:rsid w:val="634D7991"/>
    <w:rsid w:val="662BBDD1"/>
    <w:rsid w:val="69230560"/>
    <w:rsid w:val="6C94B94F"/>
    <w:rsid w:val="6E4B2947"/>
    <w:rsid w:val="6FDE3080"/>
    <w:rsid w:val="6FFB6E07"/>
    <w:rsid w:val="6FFB6E07"/>
    <w:rsid w:val="7073ECB4"/>
    <w:rsid w:val="7150F297"/>
    <w:rsid w:val="71732985"/>
    <w:rsid w:val="737A387D"/>
    <w:rsid w:val="7BC5904F"/>
    <w:rsid w:val="7D111D85"/>
    <w:rsid w:val="7E2A892F"/>
    <w:rsid w:val="7FF6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FF9A993-0F2A-40E9-BC4E-0EEBE51E15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258bc6dab49341a9" /><Relationship Type="http://schemas.openxmlformats.org/officeDocument/2006/relationships/footer" Target="footer.xml" Id="Rc11b5ddb64f941cb" /><Relationship Type="http://schemas.openxmlformats.org/officeDocument/2006/relationships/image" Target="/media/image.png" Id="rId1120593337" /><Relationship Type="http://schemas.openxmlformats.org/officeDocument/2006/relationships/image" Target="/media/image2.png" Id="rId16765535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L1F26BSCS0098 - Abdullah Kaleem</lastModifiedBy>
  <revision>4</revision>
  <dcterms:created xsi:type="dcterms:W3CDTF">2013-12-23T23:15:00.0000000Z</dcterms:created>
  <dcterms:modified xsi:type="dcterms:W3CDTF">2026-10-14T08:42:44.3782142Z</dcterms:modified>
  <category/>
</coreProperties>
</file>